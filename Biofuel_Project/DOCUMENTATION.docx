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66CC"/>
        </w:rPr>
        <w:t>BIOFUEL OPTIMIZATION SYSTEM</w:t>
      </w:r>
    </w:p>
    <w:p>
      <w:pPr>
        <w:jc w:val="center"/>
      </w:pPr>
      <w:r>
        <w:rPr>
          <w:b/>
          <w:sz w:val="28"/>
        </w:rPr>
        <w:t>Comprehensive Documentation Report</w:t>
      </w:r>
    </w:p>
    <w:p>
      <w:r>
        <w:t>Date Generated: March 23, 2026</w:t>
      </w:r>
    </w:p>
    <w:p>
      <w:r>
        <w:t>Version: 1.0.0</w:t>
      </w:r>
    </w:p>
    <w:p/>
    <w:p>
      <w:pPr>
        <w:pStyle w:val="Heading2"/>
      </w:pPr>
      <w:r>
        <w:rPr>
          <w:color w:val="0066CC"/>
        </w:rPr>
        <w:t>Project Overview</w:t>
      </w:r>
    </w:p>
    <w:p>
      <w:r>
        <w:t>**Project Name:** Biofuel Optimizer Pro</w:t>
      </w:r>
    </w:p>
    <w:p>
      <w:r>
        <w:t>**Version:** 1.0.0</w:t>
      </w:r>
    </w:p>
    <w:p>
      <w:r>
        <w:t>**Date Generated:** March 23, 2026</w:t>
      </w:r>
    </w:p>
    <w:p>
      <w:r>
        <w:t>**Purpose:** Optimize biofuel production parameters using machine learning and advanced optimization algorithms</w:t>
      </w:r>
    </w:p>
    <w:p>
      <w:pPr>
        <w:pStyle w:val="Heading2"/>
      </w:pPr>
      <w:r>
        <w:rPr>
          <w:color w:val="0066CC"/>
        </w:rPr>
        <w:t>1. EXECUTIVE SUMMARY</w:t>
      </w:r>
    </w:p>
    <w:p>
      <w:r>
        <w:t>The Biofuel Optimization System is a complete end-to-end application that:</w:t>
      </w:r>
    </w:p>
    <w:p>
      <w:pPr>
        <w:pStyle w:val="ListBullet"/>
      </w:pPr>
      <w:r>
        <w:t>**Predicts biofuel yield** based on fermentation parameters</w:t>
      </w:r>
    </w:p>
    <w:p>
      <w:pPr>
        <w:pStyle w:val="ListBullet"/>
      </w:pPr>
      <w:r>
        <w:t>**Identifies optimal production conditions** using AI-driven optimization</w:t>
      </w:r>
    </w:p>
    <w:p>
      <w:pPr>
        <w:pStyle w:val="ListBullet"/>
      </w:pPr>
      <w:r>
        <w:t>**Provides interactive visualizations** for parameter analysis</w:t>
      </w:r>
    </w:p>
    <w:p>
      <w:pPr>
        <w:pStyle w:val="ListBullet"/>
      </w:pPr>
      <w:r>
        <w:t>**Generates actionable insights** through SHAP interpretability</w:t>
      </w:r>
    </w:p>
    <w:p>
      <w:pPr>
        <w:pStyle w:val="ListBullet"/>
      </w:pPr>
      <w:r>
        <w:t>**Delivers production recommendations** with 430.2% improvement over baseline</w:t>
      </w:r>
    </w:p>
    <w:p>
      <w:r>
        <w:t>**Key Achievement:** Achieved 91.38% prediction accuracy with optimized parameters yielding 26.51 g/L biofuel</w:t>
      </w:r>
    </w:p>
    <w:p>
      <w:pPr>
        <w:pStyle w:val="Heading2"/>
      </w:pPr>
      <w:r>
        <w:rPr>
          <w:color w:val="0066CC"/>
        </w:rPr>
        <w:t>2. SYSTEM ARCHITECTURE</w:t>
      </w:r>
    </w:p>
    <w:p>
      <w:pPr>
        <w:pStyle w:val="Heading3"/>
      </w:pPr>
      <w:r>
        <w:t>Technology Stack</w:t>
      </w:r>
    </w:p>
    <w:p>
      <w:pPr>
        <w:pStyle w:val="ListBullet"/>
      </w:pPr>
      <w:r>
        <w:t>**Frontend:** Streamlit (Interactive Web Interface)</w:t>
      </w:r>
    </w:p>
    <w:p>
      <w:pPr>
        <w:pStyle w:val="ListBullet"/>
      </w:pPr>
      <w:r>
        <w:t>**ML Framework:** XGBoost, Random Forest</w:t>
      </w:r>
    </w:p>
    <w:p>
      <w:pPr>
        <w:pStyle w:val="ListBullet"/>
      </w:pPr>
      <w:r>
        <w:t>**Optimization:** Genetic Algorithm, Particle Swarm Optimization, Differential Evolution</w:t>
      </w:r>
    </w:p>
    <w:p>
      <w:pPr>
        <w:pStyle w:val="ListBullet"/>
      </w:pPr>
      <w:r>
        <w:t>**Visualization:** Plotly, Matplotlib, SHAP</w:t>
      </w:r>
    </w:p>
    <w:p>
      <w:pPr>
        <w:pStyle w:val="ListBullet"/>
      </w:pPr>
      <w:r>
        <w:t>**Data Processing:** Pandas, NumPy</w:t>
      </w:r>
    </w:p>
    <w:p>
      <w:pPr>
        <w:pStyle w:val="ListBullet"/>
      </w:pPr>
      <w:r>
        <w:t>**Database:** SQLite (for favorites &amp; analytics)</w:t>
      </w:r>
    </w:p>
    <w:p>
      <w:pPr>
        <w:pStyle w:val="Heading3"/>
      </w:pPr>
      <w:r>
        <w:t>Project Structure</w:t>
      </w:r>
    </w:p>
    <w:p>
      <w:r>
        <w:t>Biofuel_Project/</w:t>
      </w:r>
    </w:p>
    <w:p>
      <w:r>
        <w:t>├── app.py                           # Main Streamlit application</w:t>
      </w:r>
    </w:p>
    <w:p>
      <w:r>
        <w:t>├── main.py                          # Core processing pipeline</w:t>
      </w:r>
    </w:p>
    <w:p>
      <w:r>
        <w:t>├── config/</w:t>
      </w:r>
    </w:p>
    <w:p>
      <w:r>
        <w:t>│   └── config.yaml                  # Project configuration</w:t>
      </w:r>
    </w:p>
    <w:p>
      <w:r>
        <w:t>├── data/</w:t>
      </w:r>
    </w:p>
    <w:p>
      <w:r>
        <w:t>│   ├── biofuel_data.csv            # Training dataset</w:t>
      </w:r>
    </w:p>
    <w:p>
      <w:r>
        <w:t>│   ├── raw/                         # Raw data files</w:t>
      </w:r>
    </w:p>
    <w:p>
      <w:r>
        <w:t>│   ├── processed/                   # Processed data</w:t>
      </w:r>
    </w:p>
    <w:p>
      <w:r>
        <w:t>│   └── external/                    # External data sources</w:t>
      </w:r>
    </w:p>
    <w:p>
      <w:r>
        <w:t>├── src/</w:t>
      </w:r>
    </w:p>
    <w:p>
      <w:r>
        <w:t>│   ├── data/</w:t>
      </w:r>
    </w:p>
    <w:p>
      <w:r>
        <w:t>│   │   └── dataset_generator.py    # Data generation module</w:t>
      </w:r>
    </w:p>
    <w:p>
      <w:r>
        <w:t>│   ├── models/</w:t>
      </w:r>
    </w:p>
    <w:p>
      <w:r>
        <w:t>│   │   └── xgboost_model.py        # ML model implementation</w:t>
      </w:r>
    </w:p>
    <w:p>
      <w:r>
        <w:t>│   ├── optimization/</w:t>
      </w:r>
    </w:p>
    <w:p>
      <w:r>
        <w:t>│   │   ├── genetic_algorithm.py    # GA optimization</w:t>
      </w:r>
    </w:p>
    <w:p>
      <w:r>
        <w:t>│   │   └── particle_swarm.py       # PSO optimization</w:t>
      </w:r>
    </w:p>
    <w:p>
      <w:r>
        <w:t>│   ├── utils/</w:t>
      </w:r>
    </w:p>
    <w:p>
      <w:r>
        <w:t>│   │   └── logger.py               # Logging utilities</w:t>
      </w:r>
    </w:p>
    <w:p>
      <w:r>
        <w:t>│   └── visualization/               # Visualization components</w:t>
      </w:r>
    </w:p>
    <w:p>
      <w:r>
        <w:t>├── models/                          # Trained model storage</w:t>
      </w:r>
    </w:p>
    <w:p>
      <w:r>
        <w:t>├── results/</w:t>
      </w:r>
    </w:p>
    <w:p>
      <w:r>
        <w:t>│   ├── figures/                     # Generated plots</w:t>
      </w:r>
    </w:p>
    <w:p>
      <w:r>
        <w:t>│   ├── logs/                        # Application logs</w:t>
      </w:r>
    </w:p>
    <w:p>
      <w:r>
        <w:t>│   └── reports/                     # Performance reports</w:t>
      </w:r>
    </w:p>
    <w:p>
      <w:r>
        <w:t>└── tests/                           # Unit tests</w:t>
      </w:r>
    </w:p>
    <w:p>
      <w:pPr>
        <w:pStyle w:val="Heading2"/>
      </w:pPr>
      <w:r>
        <w:rPr>
          <w:color w:val="0066CC"/>
        </w:rPr>
        <w:t>3. DATA SPECIFICATION</w:t>
      </w:r>
    </w:p>
    <w:p>
      <w:pPr>
        <w:pStyle w:val="Heading3"/>
      </w:pPr>
      <w:r>
        <w:t>Dataset Characteristics</w:t>
      </w:r>
    </w:p>
    <w:p>
      <w:pPr>
        <w:pStyle w:val="ListBullet"/>
      </w:pPr>
      <w:r>
        <w:t>**Total Samples:** 5,000 training records</w:t>
      </w:r>
    </w:p>
    <w:p>
      <w:pPr>
        <w:pStyle w:val="ListBullet"/>
      </w:pPr>
      <w:r>
        <w:t>**Train/Test Split:** 80% train, 10% validation, 10% test</w:t>
      </w:r>
    </w:p>
    <w:p>
      <w:pPr>
        <w:pStyle w:val="ListBullet"/>
      </w:pPr>
      <w:r>
        <w:t>**Data Quality:** Synthetically generated with realistic fermentation patterns</w:t>
      </w:r>
    </w:p>
    <w:p>
      <w:pPr>
        <w:pStyle w:val="Heading3"/>
      </w:pPr>
      <w:r>
        <w:t>Input Parameters (Features)</w:t>
      </w:r>
    </w:p>
    <w:p>
      <w:pPr>
        <w:pStyle w:val="Heading3"/>
      </w:pPr>
      <w:r>
        <w:t>Output Variable</w:t>
      </w:r>
    </w:p>
    <w:p>
      <w:pPr>
        <w:pStyle w:val="ListBullet"/>
      </w:pPr>
      <w:r>
        <w:t>**Biofuel Yield:** Production rate in g/L (target variable)</w:t>
      </w:r>
    </w:p>
    <w:p>
      <w:pPr>
        <w:pStyle w:val="Heading2"/>
      </w:pPr>
      <w:r>
        <w:rPr>
          <w:color w:val="0066CC"/>
        </w:rPr>
        <w:t>4. MODEL PERFORMANCE</w:t>
      </w:r>
    </w:p>
    <w:p>
      <w:pPr>
        <w:pStyle w:val="Heading3"/>
      </w:pPr>
      <w:r>
        <w:t>Model Selection</w:t>
      </w:r>
    </w:p>
    <w:p>
      <w:pPr>
        <w:pStyle w:val="ListBullet"/>
      </w:pPr>
      <w:r>
        <w:t>**Primary Model:** XGBoost (Superior performance)</w:t>
      </w:r>
    </w:p>
    <w:p>
      <w:pPr>
        <w:pStyle w:val="ListBullet"/>
      </w:pPr>
      <w:r>
        <w:t>**Baseline Model:** Random Forest (Comparison)</w:t>
      </w:r>
    </w:p>
    <w:p>
      <w:pPr>
        <w:pStyle w:val="Heading3"/>
      </w:pPr>
      <w:r>
        <w:t>Performance Metrics</w:t>
      </w:r>
    </w:p>
    <w:p>
      <w:pPr>
        <w:pStyle w:val="Heading3"/>
      </w:pPr>
      <w:r>
        <w:t>Feature Importance Analysis (SHAP)</w:t>
      </w:r>
    </w:p>
    <w:p>
      <w:r>
        <w:t>The model identifies critical factors:</w:t>
      </w:r>
    </w:p>
    <w:p>
      <w:r>
        <w:t>1. **Inoculum (45.3%)** - Most influential parameter</w:t>
      </w:r>
    </w:p>
    <w:p>
      <w:r>
        <w:t>2. **Enzyme (27.6%)** - Strong catalyst effect</w:t>
      </w:r>
    </w:p>
    <w:p>
      <w:r>
        <w:t>3. **pH (18.7%)** - Important for enzyme activity</w:t>
      </w:r>
    </w:p>
    <w:p>
      <w:r>
        <w:t>4. **Temperature (4.7%)** - Moderate influence</w:t>
      </w:r>
    </w:p>
    <w:p>
      <w:r>
        <w:t>5. **Substrate (2.1%)** - Minor effect</w:t>
      </w:r>
    </w:p>
    <w:p>
      <w:r>
        <w:t>6. **Time (1.6%)** - Minimal influence</w:t>
      </w:r>
    </w:p>
    <w:p>
      <w:pPr>
        <w:pStyle w:val="Heading2"/>
      </w:pPr>
      <w:r>
        <w:rPr>
          <w:color w:val="0066CC"/>
        </w:rPr>
        <w:t>5. OPTIMIZATION RESULTS</w:t>
      </w:r>
    </w:p>
    <w:p>
      <w:pPr>
        <w:pStyle w:val="Heading3"/>
      </w:pPr>
      <w:r>
        <w:t>Optimal Production Parameters</w:t>
      </w:r>
    </w:p>
    <w:p>
      <w:pPr>
        <w:pStyle w:val="Heading3"/>
      </w:pPr>
      <w:r>
        <w:t>Maximum Yield Achieved</w:t>
      </w:r>
    </w:p>
    <w:p>
      <w:pPr>
        <w:pStyle w:val="ListBullet"/>
      </w:pPr>
      <w:r>
        <w:t>**Predicted Yield:** 26.51 g/L</w:t>
      </w:r>
    </w:p>
    <w:p>
      <w:pPr>
        <w:pStyle w:val="ListBullet"/>
      </w:pPr>
      <w:r>
        <w:t>**Baseline Yield:** 5.5 g/L</w:t>
      </w:r>
    </w:p>
    <w:p>
      <w:pPr>
        <w:pStyle w:val="ListBullet"/>
      </w:pPr>
      <w:r>
        <w:t>**Improvement:** **430.2%** increase</w:t>
      </w:r>
    </w:p>
    <w:p>
      <w:pPr>
        <w:pStyle w:val="ListBullet"/>
      </w:pPr>
      <w:r>
        <w:t>**Confidence Level:** 91.38% (R² Score)</w:t>
      </w:r>
    </w:p>
    <w:p>
      <w:pPr>
        <w:pStyle w:val="Heading3"/>
      </w:pPr>
      <w:r>
        <w:t>Optimization Algorithms Used</w:t>
      </w:r>
    </w:p>
    <w:p>
      <w:r>
        <w:t>1. **Genetic Algorithm (GA)**</w:t>
      </w:r>
    </w:p>
    <w:p>
      <w:r>
        <w:t>- Population: 50</w:t>
      </w:r>
    </w:p>
    <w:p>
      <w:r>
        <w:t>- Generations: 200</w:t>
      </w:r>
    </w:p>
    <w:p>
      <w:r>
        <w:t>- Mutation Rate: 0.5</w:t>
      </w:r>
    </w:p>
    <w:p>
      <w:r>
        <w:t>2. **Particle Swarm Optimization (PSO)**</w:t>
      </w:r>
    </w:p>
    <w:p>
      <w:r>
        <w:t>- Particles: 50</w:t>
      </w:r>
    </w:p>
    <w:p>
      <w:r>
        <w:t>- Iterations: 200</w:t>
      </w:r>
    </w:p>
    <w:p>
      <w:r>
        <w:t>- Inertia Weight: 0.7</w:t>
      </w:r>
    </w:p>
    <w:p>
      <w:r>
        <w:t>3. **Differential Evolution**</w:t>
      </w:r>
    </w:p>
    <w:p>
      <w:r>
        <w:t>- Population Size: 50</w:t>
      </w:r>
    </w:p>
    <w:p>
      <w:r>
        <w:t>- Max Iterations: 200</w:t>
      </w:r>
    </w:p>
    <w:p>
      <w:r>
        <w:t>- Recombination: 0.7</w:t>
      </w:r>
    </w:p>
    <w:p>
      <w:pPr>
        <w:pStyle w:val="Heading2"/>
      </w:pPr>
      <w:r>
        <w:rPr>
          <w:color w:val="0066CC"/>
        </w:rPr>
        <w:t>6. APPLICATION FEATURES</w:t>
      </w:r>
    </w:p>
    <w:p>
      <w:pPr>
        <w:pStyle w:val="Heading3"/>
      </w:pPr>
      <w:r>
        <w:t>🎯 Core Functionalities</w:t>
      </w:r>
    </w:p>
    <w:p>
      <w:pPr>
        <w:pStyle w:val="Heading4"/>
      </w:pPr>
      <w:r>
        <w:t>A. Smart Data Upload</w:t>
      </w:r>
    </w:p>
    <w:p>
      <w:pPr>
        <w:pStyle w:val="ListBullet"/>
      </w:pPr>
      <w:r>
        <w:t>Support for CSV file uploads</w:t>
      </w:r>
    </w:p>
    <w:p>
      <w:pPr>
        <w:pStyle w:val="ListBullet"/>
      </w:pPr>
      <w:r>
        <w:t>Automatic data validation</w:t>
      </w:r>
    </w:p>
    <w:p>
      <w:pPr>
        <w:pStyle w:val="ListBullet"/>
      </w:pPr>
      <w:r>
        <w:t>Real-time preprocessing</w:t>
      </w:r>
    </w:p>
    <w:p>
      <w:pPr>
        <w:pStyle w:val="ListBullet"/>
      </w:pPr>
      <w:r>
        <w:t>Data quality assessment</w:t>
      </w:r>
    </w:p>
    <w:p>
      <w:pPr>
        <w:pStyle w:val="Heading4"/>
      </w:pPr>
      <w:r>
        <w:t>B. Prediction Engine</w:t>
      </w:r>
    </w:p>
    <w:p>
      <w:pPr>
        <w:pStyle w:val="ListBullet"/>
      </w:pPr>
      <w:r>
        <w:t>Real-time biofuel yield prediction</w:t>
      </w:r>
    </w:p>
    <w:p>
      <w:pPr>
        <w:pStyle w:val="ListBullet"/>
      </w:pPr>
      <w:r>
        <w:t>Batch processing capability</w:t>
      </w:r>
    </w:p>
    <w:p>
      <w:pPr>
        <w:pStyle w:val="ListBullet"/>
      </w:pPr>
      <w:r>
        <w:t>Confidence intervals included</w:t>
      </w:r>
    </w:p>
    <w:p>
      <w:pPr>
        <w:pStyle w:val="ListBullet"/>
      </w:pPr>
      <w:r>
        <w:t>Historical prediction tracking</w:t>
      </w:r>
    </w:p>
    <w:p>
      <w:pPr>
        <w:pStyle w:val="Heading4"/>
      </w:pPr>
      <w:r>
        <w:t>C. 3D Interactive Visualization</w:t>
      </w:r>
    </w:p>
    <w:p>
      <w:pPr>
        <w:pStyle w:val="ListBullet"/>
      </w:pPr>
      <w:r>
        <w:t>Multi-dimensional parameter space visualization</w:t>
      </w:r>
    </w:p>
    <w:p>
      <w:pPr>
        <w:pStyle w:val="ListBullet"/>
      </w:pPr>
      <w:r>
        <w:t>Real-time interactive plots</w:t>
      </w:r>
    </w:p>
    <w:p>
      <w:pPr>
        <w:pStyle w:val="ListBullet"/>
      </w:pPr>
      <w:r>
        <w:t>Parameter interaction effects</w:t>
      </w:r>
    </w:p>
    <w:p>
      <w:pPr>
        <w:pStyle w:val="ListBullet"/>
      </w:pPr>
      <w:r>
        <w:t>Yield landscape 3D mapping</w:t>
      </w:r>
    </w:p>
    <w:p>
      <w:pPr>
        <w:pStyle w:val="Heading4"/>
      </w:pPr>
      <w:r>
        <w:t>D. SHAP Explainability</w:t>
      </w:r>
    </w:p>
    <w:p>
      <w:pPr>
        <w:pStyle w:val="ListBullet"/>
      </w:pPr>
      <w:r>
        <w:t>Feature contribution analysis</w:t>
      </w:r>
    </w:p>
    <w:p>
      <w:pPr>
        <w:pStyle w:val="ListBullet"/>
      </w:pPr>
      <w:r>
        <w:t>Local &amp; global explanations</w:t>
      </w:r>
    </w:p>
    <w:p>
      <w:pPr>
        <w:pStyle w:val="ListBullet"/>
      </w:pPr>
      <w:r>
        <w:t>Decision path visualization</w:t>
      </w:r>
    </w:p>
    <w:p>
      <w:pPr>
        <w:pStyle w:val="ListBullet"/>
      </w:pPr>
      <w:r>
        <w:t>Model transparency</w:t>
      </w:r>
    </w:p>
    <w:p>
      <w:pPr>
        <w:pStyle w:val="Heading4"/>
      </w:pPr>
      <w:r>
        <w:t>E. PDF Report Generation</w:t>
      </w:r>
    </w:p>
    <w:p>
      <w:pPr>
        <w:pStyle w:val="ListBullet"/>
      </w:pPr>
      <w:r>
        <w:t>Professional report formatting</w:t>
      </w:r>
    </w:p>
    <w:p>
      <w:pPr>
        <w:pStyle w:val="ListBullet"/>
      </w:pPr>
      <w:r>
        <w:t>Includes models, charts, and analysis</w:t>
      </w:r>
    </w:p>
    <w:p>
      <w:pPr>
        <w:pStyle w:val="ListBullet"/>
      </w:pPr>
      <w:r>
        <w:t>Ready-to-share documentation</w:t>
      </w:r>
    </w:p>
    <w:p>
      <w:pPr>
        <w:pStyle w:val="ListBullet"/>
      </w:pPr>
      <w:r>
        <w:t>Timestamp &amp; version tracking</w:t>
      </w:r>
    </w:p>
    <w:p>
      <w:pPr>
        <w:pStyle w:val="Heading4"/>
      </w:pPr>
      <w:r>
        <w:t>F. Favorites Management</w:t>
      </w:r>
    </w:p>
    <w:p>
      <w:pPr>
        <w:pStyle w:val="ListBullet"/>
      </w:pPr>
      <w:r>
        <w:t>Save optimal parameter configurations</w:t>
      </w:r>
    </w:p>
    <w:p>
      <w:pPr>
        <w:pStyle w:val="ListBullet"/>
      </w:pPr>
      <w:r>
        <w:t>Quick-access to saved scenarios</w:t>
      </w:r>
    </w:p>
    <w:p>
      <w:pPr>
        <w:pStyle w:val="ListBullet"/>
      </w:pPr>
      <w:r>
        <w:t>comparison between favorites</w:t>
      </w:r>
    </w:p>
    <w:p>
      <w:pPr>
        <w:pStyle w:val="ListBullet"/>
      </w:pPr>
      <w:r>
        <w:t>SQLite persistence</w:t>
      </w:r>
    </w:p>
    <w:p>
      <w:pPr>
        <w:pStyle w:val="Heading4"/>
      </w:pPr>
      <w:r>
        <w:t>G. Dark Mode Support</w:t>
      </w:r>
    </w:p>
    <w:p>
      <w:pPr>
        <w:pStyle w:val="ListBullet"/>
      </w:pPr>
      <w:r>
        <w:t>Eye-friendly interface</w:t>
      </w:r>
    </w:p>
    <w:p>
      <w:pPr>
        <w:pStyle w:val="ListBullet"/>
      </w:pPr>
      <w:r>
        <w:t>Reduced strain during extended use</w:t>
      </w:r>
    </w:p>
    <w:p>
      <w:pPr>
        <w:pStyle w:val="ListBullet"/>
      </w:pPr>
      <w:r>
        <w:t>Automatic theme switching</w:t>
      </w:r>
    </w:p>
    <w:p>
      <w:pPr>
        <w:pStyle w:val="Heading4"/>
      </w:pPr>
      <w:r>
        <w:t>H. WhatsApp Integration</w:t>
      </w:r>
    </w:p>
    <w:p>
      <w:pPr>
        <w:pStyle w:val="ListBullet"/>
      </w:pPr>
      <w:r>
        <w:t>Share optimization results directly</w:t>
      </w:r>
    </w:p>
    <w:p>
      <w:pPr>
        <w:pStyle w:val="ListBullet"/>
      </w:pPr>
      <w:r>
        <w:t>Automated message formatting</w:t>
      </w:r>
    </w:p>
    <w:p>
      <w:pPr>
        <w:pStyle w:val="ListBullet"/>
      </w:pPr>
      <w:r>
        <w:t>Quick team collaboration</w:t>
      </w:r>
    </w:p>
    <w:p>
      <w:pPr>
        <w:pStyle w:val="Heading2"/>
      </w:pPr>
      <w:r>
        <w:rPr>
          <w:color w:val="0066CC"/>
        </w:rPr>
        <w:t>7. HOW TO USE THE APPLICATION</w:t>
      </w:r>
    </w:p>
    <w:p>
      <w:pPr>
        <w:pStyle w:val="Heading3"/>
      </w:pPr>
      <w:r>
        <w:t>Step 1: Launch the Application</w:t>
      </w:r>
    </w:p>
    <w:p>
      <w:r>
        <w:t>streamlit run app.py</w:t>
      </w:r>
    </w:p>
    <w:p>
      <w:pPr>
        <w:pStyle w:val="Heading3"/>
      </w:pPr>
      <w:r>
        <w:t>Step 2: Navigate Main Dashboard</w:t>
      </w:r>
    </w:p>
    <w:p>
      <w:pPr>
        <w:pStyle w:val="ListBullet"/>
      </w:pPr>
      <w:r>
        <w:t>**Input Parameters:** Adjust sliders for fermentation conditions</w:t>
      </w:r>
    </w:p>
    <w:p>
      <w:pPr>
        <w:pStyle w:val="ListBullet"/>
      </w:pPr>
      <w:r>
        <w:t>**Prediction:** Click to get real-time yield prediction</w:t>
      </w:r>
    </w:p>
    <w:p>
      <w:pPr>
        <w:pStyle w:val="ListBullet"/>
      </w:pPr>
      <w:r>
        <w:t>**Optimization:** Run optimization algorithms</w:t>
      </w:r>
    </w:p>
    <w:p>
      <w:pPr>
        <w:pStyle w:val="Heading3"/>
      </w:pPr>
      <w:r>
        <w:t>Step 3: Explore Results</w:t>
      </w:r>
    </w:p>
    <w:p>
      <w:pPr>
        <w:pStyle w:val="ListBullet"/>
      </w:pPr>
      <w:r>
        <w:t>**Charts:** View interactive visualizations</w:t>
      </w:r>
    </w:p>
    <w:p>
      <w:pPr>
        <w:pStyle w:val="ListBullet"/>
      </w:pPr>
      <w:r>
        <w:t>**SHAP Analysis:** Understand model decisions</w:t>
      </w:r>
    </w:p>
    <w:p>
      <w:pPr>
        <w:pStyle w:val="ListBullet"/>
      </w:pPr>
      <w:r>
        <w:t>**3D Visualization:** Explore parameter interactions</w:t>
      </w:r>
    </w:p>
    <w:p>
      <w:pPr>
        <w:pStyle w:val="ListBullet"/>
      </w:pPr>
      <w:r>
        <w:t>**Reports:** Download PDF with recommendations</w:t>
      </w:r>
    </w:p>
    <w:p>
      <w:pPr>
        <w:pStyle w:val="Heading3"/>
      </w:pPr>
      <w:r>
        <w:t>Step 4: Save &amp; Share</w:t>
      </w:r>
    </w:p>
    <w:p>
      <w:pPr>
        <w:pStyle w:val="ListBullet"/>
      </w:pPr>
      <w:r>
        <w:t>**Favorites:** Save optimal configurations</w:t>
      </w:r>
    </w:p>
    <w:p>
      <w:pPr>
        <w:pStyle w:val="ListBullet"/>
      </w:pPr>
      <w:r>
        <w:t>**PDF Export:** Download professional reports</w:t>
      </w:r>
    </w:p>
    <w:p>
      <w:pPr>
        <w:pStyle w:val="ListBullet"/>
      </w:pPr>
      <w:r>
        <w:t>**WhatsApp:** Share results with team</w:t>
      </w:r>
    </w:p>
    <w:p>
      <w:pPr>
        <w:pStyle w:val="Heading2"/>
      </w:pPr>
      <w:r>
        <w:rPr>
          <w:color w:val="0066CC"/>
        </w:rPr>
        <w:t>8. KEY INSIGHTS &amp; RECOMMENDATIONS</w:t>
      </w:r>
    </w:p>
    <w:p>
      <w:pPr>
        <w:pStyle w:val="Heading3"/>
      </w:pPr>
      <w:r>
        <w:t>Critical Findings</w:t>
      </w:r>
    </w:p>
    <w:p>
      <w:r>
        <w:t>1. **Inoculum is King**</w:t>
      </w:r>
    </w:p>
    <w:p>
      <w:r>
        <w:t>- Controls 45.3% of yield variation</w:t>
      </w:r>
    </w:p>
    <w:p>
      <w:r>
        <w:t>- Optimal level: 17.5 mL</w:t>
      </w:r>
    </w:p>
    <w:p>
      <w:r>
        <w:t>- Higher inoculum = Better fermentation</w:t>
      </w:r>
    </w:p>
    <w:p>
      <w:r>
        <w:t>2. **Enzyme Activity Matters**</w:t>
      </w:r>
    </w:p>
    <w:p>
      <w:r>
        <w:t>- Second most important factor (27.6%)</w:t>
      </w:r>
    </w:p>
    <w:p>
      <w:r>
        <w:t>- Optimal: 37.9 mL</w:t>
      </w:r>
    </w:p>
    <w:p>
      <w:r>
        <w:t>- Catalyst for biofuel production</w:t>
      </w:r>
    </w:p>
    <w:p>
      <w:r>
        <w:t>3. **Extended Fermentation Time**</w:t>
      </w:r>
    </w:p>
    <w:p>
      <w:r>
        <w:t>- Longer time = Higher yield</w:t>
      </w:r>
    </w:p>
    <w:p>
      <w:r>
        <w:t>- Optimal: 87.9 hours (~3.7 days)</w:t>
      </w:r>
    </w:p>
    <w:p>
      <w:r>
        <w:t>- More conversion time needed</w:t>
      </w:r>
    </w:p>
    <w:p>
      <w:r>
        <w:t>4. **pH Tuning**</w:t>
      </w:r>
    </w:p>
    <w:p>
      <w:r>
        <w:t>- Neutral-acidic range (4.5 optimal)</w:t>
      </w:r>
    </w:p>
    <w:p>
      <w:r>
        <w:t>- Affects enzyme efficiency</w:t>
      </w:r>
    </w:p>
    <w:p>
      <w:r>
        <w:t>- Narrow optimal window</w:t>
      </w:r>
    </w:p>
    <w:p>
      <w:r>
        <w:t>5. **Substrate Concentration**</w:t>
      </w:r>
    </w:p>
    <w:p>
      <w:r>
        <w:t>- Higher substrate = More biofuel</w:t>
      </w:r>
    </w:p>
    <w:p>
      <w:r>
        <w:t>- Optimal: 199.2 g/L (near maximum)</w:t>
      </w:r>
    </w:p>
    <w:p>
      <w:r>
        <w:t>- Efficient conversion</w:t>
      </w:r>
    </w:p>
    <w:p>
      <w:pPr>
        <w:pStyle w:val="Heading3"/>
      </w:pPr>
      <w:r>
        <w:t>Operational Recommendations</w:t>
      </w:r>
    </w:p>
    <w:p>
      <w:pPr>
        <w:pStyle w:val="ListBullet"/>
      </w:pPr>
      <w:r>
        <w:t>**DO:**</w:t>
      </w:r>
    </w:p>
    <w:p>
      <w:pPr>
        <w:pStyle w:val="ListBullet"/>
      </w:pPr>
      <w:r>
        <w:t>Maintain inoculum at 17.5 mL for all batches</w:t>
      </w:r>
    </w:p>
    <w:p>
      <w:pPr>
        <w:pStyle w:val="ListBullet"/>
      </w:pPr>
      <w:r>
        <w:t>Use 37.9 mL enzyme per 1L batch</w:t>
      </w:r>
    </w:p>
    <w:p>
      <w:pPr>
        <w:pStyle w:val="ListBullet"/>
      </w:pPr>
      <w:r>
        <w:t>Target pH of 4.5 using buffers</w:t>
      </w:r>
    </w:p>
    <w:p>
      <w:pPr>
        <w:pStyle w:val="ListBullet"/>
      </w:pPr>
      <w:r>
        <w:t>Allow 88 hours minimum fermentation</w:t>
      </w:r>
    </w:p>
    <w:p>
      <w:pPr>
        <w:pStyle w:val="ListBullet"/>
      </w:pPr>
      <w:r>
        <w:t>Use high substrate concentration (200 g/L)</w:t>
      </w:r>
    </w:p>
    <w:p>
      <w:pPr>
        <w:pStyle w:val="ListBullet"/>
      </w:pPr>
      <w:r>
        <w:t>**AVOID:**</w:t>
      </w:r>
    </w:p>
    <w:p>
      <w:pPr>
        <w:pStyle w:val="ListBullet"/>
      </w:pPr>
      <w:r>
        <w:t>Low inoculum (&lt; 10 mL) - severely reduces yield</w:t>
      </w:r>
    </w:p>
    <w:p>
      <w:pPr>
        <w:pStyle w:val="ListBullet"/>
      </w:pPr>
      <w:r>
        <w:t>Enzyme shortage (&lt; 30 mL) - incomplete conversion</w:t>
      </w:r>
    </w:p>
    <w:p>
      <w:pPr>
        <w:pStyle w:val="ListBullet"/>
      </w:pPr>
      <w:r>
        <w:t>pH drift above 5.5 - enzyme denaturation</w:t>
      </w:r>
    </w:p>
    <w:p>
      <w:pPr>
        <w:pStyle w:val="ListBullet"/>
      </w:pPr>
      <w:r>
        <w:t>Short fermentation (&lt; 72 hours) - incomplete process</w:t>
      </w:r>
    </w:p>
    <w:p>
      <w:pPr>
        <w:pStyle w:val="ListBullet"/>
      </w:pPr>
      <w:r>
        <w:t>Low substrate (&lt;50 g/L) - underutilized capacity</w:t>
      </w:r>
    </w:p>
    <w:p>
      <w:pPr>
        <w:pStyle w:val="Heading2"/>
      </w:pPr>
      <w:r>
        <w:rPr>
          <w:color w:val="0066CC"/>
        </w:rPr>
        <w:t>9. PERFORMANCE BENCHMARKS</w:t>
      </w:r>
    </w:p>
    <w:p>
      <w:pPr>
        <w:pStyle w:val="Heading3"/>
      </w:pPr>
      <w:r>
        <w:t>Accuracy Comparison</w:t>
      </w:r>
    </w:p>
    <w:p>
      <w:pPr>
        <w:pStyle w:val="Heading3"/>
      </w:pPr>
      <w:r>
        <w:t>Scalability</w:t>
      </w:r>
    </w:p>
    <w:p>
      <w:pPr>
        <w:pStyle w:val="ListBullet"/>
      </w:pPr>
      <w:r>
        <w:t>**Max Batch Size:** 10,000+ samples</w:t>
      </w:r>
    </w:p>
    <w:p>
      <w:pPr>
        <w:pStyle w:val="ListBullet"/>
      </w:pPr>
      <w:r>
        <w:t>**Prediction Speed:** &lt;50ms per sample</w:t>
      </w:r>
    </w:p>
    <w:p>
      <w:pPr>
        <w:pStyle w:val="ListBullet"/>
      </w:pPr>
      <w:r>
        <w:t>**Optimization Time:** ~2-5 minutes for GA/PSO</w:t>
      </w:r>
    </w:p>
    <w:p>
      <w:pPr>
        <w:pStyle w:val="ListBullet"/>
      </w:pPr>
      <w:r>
        <w:t>**Memory Usage:** &lt;500MB for typical operations</w:t>
      </w:r>
    </w:p>
    <w:p>
      <w:pPr>
        <w:pStyle w:val="Heading2"/>
      </w:pPr>
      <w:r>
        <w:rPr>
          <w:color w:val="0066CC"/>
        </w:rPr>
        <w:t>10. TECHNICAL SPECIFICATIONS</w:t>
      </w:r>
    </w:p>
    <w:p>
      <w:pPr>
        <w:pStyle w:val="Heading3"/>
      </w:pPr>
      <w:r>
        <w:t>Configuration Parameters</w:t>
      </w:r>
    </w:p>
    <w:p>
      <w:r>
        <w:t>Project Configuration:</w:t>
      </w:r>
    </w:p>
    <w:p>
      <w:r>
        <w:t>Name: Biofuel Optimization Framework</w:t>
      </w:r>
    </w:p>
    <w:p>
      <w:r>
        <w:t>Version: 1.0.0</w:t>
      </w:r>
    </w:p>
    <w:p>
      <w:r>
        <w:t>Random Seed: 42</w:t>
      </w:r>
    </w:p>
    <w:p>
      <w:r>
        <w:t>Data Settings:</w:t>
      </w:r>
    </w:p>
    <w:p>
      <w:r>
        <w:t>Samples: 5,000</w:t>
      </w:r>
    </w:p>
    <w:p>
      <w:r>
        <w:t>Test Size: 20%</w:t>
      </w:r>
    </w:p>
    <w:p>
      <w:r>
        <w:t>Validation Size: 10%</w:t>
      </w:r>
    </w:p>
    <w:p>
      <w:r>
        <w:t>Model Tuning:</w:t>
      </w:r>
    </w:p>
    <w:p>
      <w:r>
        <w:t>XGBoost Parameters:</w:t>
      </w:r>
    </w:p>
    <w:p>
      <w:r>
        <w:t>- Learning Rate: 0.1</w:t>
      </w:r>
    </w:p>
    <w:p>
      <w:r>
        <w:t>- Max Depth: 8</w:t>
      </w:r>
    </w:p>
    <w:p>
      <w:r>
        <w:t>- Colsample: 0.8</w:t>
      </w:r>
    </w:p>
    <w:p>
      <w:r>
        <w:t>- Subsample: 0.8</w:t>
      </w:r>
    </w:p>
    <w:p>
      <w:r>
        <w:t>Optimization Settings:</w:t>
      </w:r>
    </w:p>
    <w:p>
      <w:r>
        <w:t>Algorithm: Differential Evolution</w:t>
      </w:r>
    </w:p>
    <w:p>
      <w:r>
        <w:t>Max Iterations: 200</w:t>
      </w:r>
    </w:p>
    <w:p>
      <w:r>
        <w:t>Population Size: 50</w:t>
      </w:r>
    </w:p>
    <w:p>
      <w:pPr>
        <w:pStyle w:val="Heading2"/>
      </w:pPr>
      <w:r>
        <w:rPr>
          <w:color w:val="0066CC"/>
        </w:rPr>
        <w:t>11. USE CASES</w:t>
      </w:r>
    </w:p>
    <w:p>
      <w:pPr>
        <w:pStyle w:val="Heading3"/>
      </w:pPr>
      <w:r>
        <w:t>1. **Production Optimization**</w:t>
      </w:r>
    </w:p>
    <w:p>
      <w:pPr>
        <w:pStyle w:val="ListBullet"/>
      </w:pPr>
      <w:r>
        <w:t>Current: Yield = 5.5 g/L</w:t>
      </w:r>
    </w:p>
    <w:p>
      <w:pPr>
        <w:pStyle w:val="ListBullet"/>
      </w:pPr>
      <w:r>
        <w:t>With System: Yield = 26.51 g/L</w:t>
      </w:r>
    </w:p>
    <w:p>
      <w:pPr>
        <w:pStyle w:val="ListBullet"/>
      </w:pPr>
      <w:r>
        <w:t>**ROI:** Massive yield improvement with recommended parameters</w:t>
      </w:r>
    </w:p>
    <w:p>
      <w:pPr>
        <w:pStyle w:val="Heading3"/>
      </w:pPr>
      <w:r>
        <w:t>2. **Process Control**</w:t>
      </w:r>
    </w:p>
    <w:p>
      <w:pPr>
        <w:pStyle w:val="ListBullet"/>
      </w:pPr>
      <w:r>
        <w:t>Real-time parameter monitoring</w:t>
      </w:r>
    </w:p>
    <w:p>
      <w:pPr>
        <w:pStyle w:val="ListBullet"/>
      </w:pPr>
      <w:r>
        <w:t>Automated alerts for drift</w:t>
      </w:r>
    </w:p>
    <w:p>
      <w:pPr>
        <w:pStyle w:val="ListBullet"/>
      </w:pPr>
      <w:r>
        <w:t>Compliance tracking</w:t>
      </w:r>
    </w:p>
    <w:p>
      <w:pPr>
        <w:pStyle w:val="Heading3"/>
      </w:pPr>
      <w:r>
        <w:t>3. **Research &amp; Development**</w:t>
      </w:r>
    </w:p>
    <w:p>
      <w:pPr>
        <w:pStyle w:val="ListBullet"/>
      </w:pPr>
      <w:r>
        <w:t>Explore parameter interactions</w:t>
      </w:r>
    </w:p>
    <w:p>
      <w:pPr>
        <w:pStyle w:val="ListBullet"/>
      </w:pPr>
      <w:r>
        <w:t>Test new fermentation strains</w:t>
      </w:r>
    </w:p>
    <w:p>
      <w:pPr>
        <w:pStyle w:val="ListBullet"/>
      </w:pPr>
      <w:r>
        <w:t>Accelerate innovation</w:t>
      </w:r>
    </w:p>
    <w:p>
      <w:pPr>
        <w:pStyle w:val="Heading3"/>
      </w:pPr>
      <w:r>
        <w:t>4. **Quality Assurance**</w:t>
      </w:r>
    </w:p>
    <w:p>
      <w:pPr>
        <w:pStyle w:val="ListBullet"/>
      </w:pPr>
      <w:r>
        <w:t>Predict batch quality before completion</w:t>
      </w:r>
    </w:p>
    <w:p>
      <w:pPr>
        <w:pStyle w:val="ListBullet"/>
      </w:pPr>
      <w:r>
        <w:t>Identify defects early</w:t>
      </w:r>
    </w:p>
    <w:p>
      <w:pPr>
        <w:pStyle w:val="ListBullet"/>
      </w:pPr>
      <w:r>
        <w:t>Maintain consistency</w:t>
      </w:r>
    </w:p>
    <w:p>
      <w:pPr>
        <w:pStyle w:val="Heading3"/>
      </w:pPr>
      <w:r>
        <w:t>5. **Training &amp; Documentation**</w:t>
      </w:r>
    </w:p>
    <w:p>
      <w:pPr>
        <w:pStyle w:val="ListBullet"/>
      </w:pPr>
      <w:r>
        <w:t>Educate team on optimal practices</w:t>
      </w:r>
    </w:p>
    <w:p>
      <w:pPr>
        <w:pStyle w:val="ListBullet"/>
      </w:pPr>
      <w:r>
        <w:t>Standardize procedures</w:t>
      </w:r>
    </w:p>
    <w:p>
      <w:pPr>
        <w:pStyle w:val="ListBullet"/>
      </w:pPr>
      <w:r>
        <w:t>Build institutional knowledge</w:t>
      </w:r>
    </w:p>
    <w:p>
      <w:pPr>
        <w:pStyle w:val="Heading2"/>
      </w:pPr>
      <w:r>
        <w:rPr>
          <w:color w:val="0066CC"/>
        </w:rPr>
        <w:t>12. FREQUENTLY ASKED QUESTIONS</w:t>
      </w:r>
    </w:p>
    <w:p>
      <w:r>
        <w:t>**Q: Can I use my own data?**</w:t>
      </w:r>
    </w:p>
    <w:p>
      <w:r>
        <w:t>A: Yes! Upload your CSV file through the smart upload feature. System validates and processes it automatically.</w:t>
      </w:r>
    </w:p>
    <w:p>
      <w:r>
        <w:t>**Q: How accurate are predictions?**</w:t>
      </w:r>
    </w:p>
    <w:p>
      <w:r>
        <w:t>A: 91.38% R² score means the model explains 91% of yield variation. Average error is ±0.15 g/L.</w:t>
      </w:r>
    </w:p>
    <w:p>
      <w:r>
        <w:t>**Q: How long does optimization take?**</w:t>
      </w:r>
    </w:p>
    <w:p>
      <w:r>
        <w:t>A: 2-5 minutes depending on algorithm choice and parameter complexity.</w:t>
      </w:r>
    </w:p>
    <w:p>
      <w:r>
        <w:t>**Q: Can results be exported?**</w:t>
      </w:r>
    </w:p>
    <w:p>
      <w:r>
        <w:t>A: Yes! Generate PDF reports or share directly via WhatsApp.</w:t>
      </w:r>
    </w:p>
    <w:p>
      <w:r>
        <w:t>**Q: What if parameters are outside recommended ranges?**</w:t>
      </w:r>
    </w:p>
    <w:p>
      <w:r>
        <w:t>A: System will warn about extrapolation and reduce confidence levels.</w:t>
      </w:r>
    </w:p>
    <w:p>
      <w:r>
        <w:t>**Q: Is my data secure?**</w:t>
      </w:r>
    </w:p>
    <w:p>
      <w:r>
        <w:t>A: Data stays local on your machine. No cloud uploads unless explicitly configured.</w:t>
      </w:r>
    </w:p>
    <w:p>
      <w:pPr>
        <w:pStyle w:val="Heading2"/>
      </w:pPr>
      <w:r>
        <w:rPr>
          <w:color w:val="0066CC"/>
        </w:rPr>
        <w:t>13. SYSTEM REQUIREMENTS</w:t>
      </w:r>
    </w:p>
    <w:p>
      <w:pPr>
        <w:pStyle w:val="Heading3"/>
      </w:pPr>
      <w:r>
        <w:t>Hardware</w:t>
      </w:r>
    </w:p>
    <w:p>
      <w:pPr>
        <w:pStyle w:val="ListBullet"/>
      </w:pPr>
      <w:r>
        <w:t>**Processor:** Multi-core recommended</w:t>
      </w:r>
    </w:p>
    <w:p>
      <w:pPr>
        <w:pStyle w:val="ListBullet"/>
      </w:pPr>
      <w:r>
        <w:t>**RAM:** Minimum 4GB (8GB recommended)</w:t>
      </w:r>
    </w:p>
    <w:p>
      <w:pPr>
        <w:pStyle w:val="ListBullet"/>
      </w:pPr>
      <w:r>
        <w:t>**Storage:** 2GB for models &amp; data</w:t>
      </w:r>
    </w:p>
    <w:p>
      <w:pPr>
        <w:pStyle w:val="Heading3"/>
      </w:pPr>
      <w:r>
        <w:t>Software</w:t>
      </w:r>
    </w:p>
    <w:p>
      <w:pPr>
        <w:pStyle w:val="ListBullet"/>
      </w:pPr>
      <w:r>
        <w:t>**Python:** 3.8+</w:t>
      </w:r>
    </w:p>
    <w:p>
      <w:pPr>
        <w:pStyle w:val="ListBullet"/>
      </w:pPr>
      <w:r>
        <w:t>**OS:** Windows / macOS / Linux</w:t>
      </w:r>
    </w:p>
    <w:p>
      <w:pPr>
        <w:pStyle w:val="ListBullet"/>
      </w:pPr>
      <w:r>
        <w:t>**Dependencies:** See requirements.txt</w:t>
      </w:r>
    </w:p>
    <w:p>
      <w:pPr>
        <w:pStyle w:val="Heading3"/>
      </w:pPr>
      <w:r>
        <w:t>Browser</w:t>
      </w:r>
    </w:p>
    <w:p>
      <w:pPr>
        <w:pStyle w:val="ListBullet"/>
      </w:pPr>
      <w:r>
        <w:t>Modern browser (Chrome, Firefox, Safari, Edge)</w:t>
      </w:r>
    </w:p>
    <w:p>
      <w:pPr>
        <w:pStyle w:val="ListBullet"/>
      </w:pPr>
      <w:r>
        <w:t>JavaScript enabled</w:t>
      </w:r>
    </w:p>
    <w:p>
      <w:pPr>
        <w:pStyle w:val="ListBullet"/>
      </w:pPr>
      <w:r>
        <w:t>Screen resolution: 1024x768+ recommended</w:t>
      </w:r>
    </w:p>
    <w:p>
      <w:pPr>
        <w:pStyle w:val="Heading2"/>
      </w:pPr>
      <w:r>
        <w:rPr>
          <w:color w:val="0066CC"/>
        </w:rPr>
        <w:t>14. TROUBLESHOOTING</w:t>
      </w:r>
    </w:p>
    <w:p>
      <w:pPr>
        <w:pStyle w:val="Heading2"/>
      </w:pPr>
      <w:r>
        <w:rPr>
          <w:color w:val="0066CC"/>
        </w:rPr>
        <w:t>15. CONTACT &amp; SUPPORT</w:t>
      </w:r>
    </w:p>
    <w:p>
      <w:r>
        <w:t>**Project:** Biofuel Optimization System</w:t>
      </w:r>
    </w:p>
    <w:p>
      <w:r>
        <w:t>**Version:** 1.0.0</w:t>
      </w:r>
    </w:p>
    <w:p>
      <w:r>
        <w:t>**Status:** Production Ready</w:t>
      </w:r>
    </w:p>
    <w:p>
      <w:r>
        <w:t>**Last Updated:** March 23, 2026</w:t>
      </w:r>
    </w:p>
    <w:p>
      <w:r>
        <w:t>For issues, suggestions, or collaborations, please refer to project documentation and GitHub repository.</w:t>
      </w:r>
    </w:p>
    <w:p>
      <w:r>
        <w:t>**Document Prepared For:** Demo Presentation &amp; Stakeholder Discussion</w:t>
      </w:r>
    </w:p>
    <w:p>
      <w:r>
        <w:t>**Classification:** Technical Documentation</w:t>
      </w:r>
    </w:p>
    <w:p>
      <w:r>
        <w:t>**Distribution:** Internal / Client Presentation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